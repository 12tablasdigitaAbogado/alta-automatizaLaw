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TELEGRAMA / CARTA DOCUMENTO — RECHAZO DE MISIVA DEL EMPLEADOR</w:t>
      </w:r>
    </w:p>
    <w:p>
      <w:r>
        <w:rPr>
          <w:i/>
          <w:color w:val="808080"/>
          <w:sz w:val="18"/>
        </w:rPr>
        <w:t>Modelo genérico de carta documento / telegrama (ley 23.789). Completar los campos entre corchetes. Texto continuo apto para el formulario del Correo. Borrador para revisión y firma del abogado.</w:t>
      </w:r>
    </w:p>
    <w:p/>
    <w:p>
      <w:r>
        <w:t>REMITENTE: [NOMBRE Y APELLIDO DEL TRABAJADOR/A], DNI [DNI], domicilio [DOMICILIO].</w:t>
      </w:r>
    </w:p>
    <w:p>
      <w:r>
        <w:t>DESTINATARIO: [DENOMINACIÓN DEL EMPLEADOR/A], domicilio [DOMICILIO].</w:t>
      </w:r>
    </w:p>
    <w:p/>
    <w:p>
      <w:r>
        <w:t>Rechazo por improcedente, falso y maliciosamente extemporáneo el contenido de su [TELEGRAMA / CARTA DOCUMENTO] de fecha [FECHA].</w:t>
      </w:r>
    </w:p>
    <w:p>
      <w:r>
        <w:t>Niego [LO QUE SE NIEGA — la causal de despido invocada / el abandono de trabajo imputado (art. 244 LCT) / la injuria atribuida]. [Me remito a mis misivas anteriores, cuyo contenido ratifico.]</w:t>
      </w:r>
    </w:p>
    <w:p>
      <w:r>
        <w:t>Hago expresa reserva de iniciar las acciones legales que correspondan.</w:t>
      </w:r>
    </w:p>
    <w:p/>
    <w:p>
      <w:r>
        <w:t>Queda Ud. debidamente notificado. [PIE DE FIRMA DEL ESTUDIO].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
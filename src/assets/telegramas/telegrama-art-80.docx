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TELEGRAMA / CARTA DOCUMENTO — INTIMACIÓN ENTREGA DE CERTIFICADOS (ART. 80 LCT)</w:t>
      </w:r>
    </w:p>
    <w:p>
      <w:r>
        <w:rPr>
          <w:i/>
          <w:color w:val="808080"/>
          <w:sz w:val="18"/>
        </w:rPr>
        <w:t>Modelo genérico de carta documento / telegrama (ley 23.789). Completar los campos entre corchetes. Texto continuo apto para el formulario del Correo. Borrador para revisión y firma del abogado.</w:t>
      </w:r>
    </w:p>
    <w:p/>
    <w:p>
      <w:r>
        <w:t>REMITENTE: [NOMBRE Y APELLIDO DEL TRABAJADOR/A], DNI [DNI], domicilio [DOMICILIO].</w:t>
      </w:r>
    </w:p>
    <w:p>
      <w:r>
        <w:t>DESTINATARIO: [DENOMINACIÓN DEL EMPLEADOR/A], domicilio [DOMICILIO].</w:t>
      </w:r>
    </w:p>
    <w:p/>
    <w:p>
      <w:r>
        <w:t>Intimo a Ud. en el plazo de 30 (treinta) días corridos (art. 3 dec. 146/01) haga entrega de los certificados de trabajo y de aportes y contribuciones previstos en el art. 80 de la LCT, debidamente confeccionados.</w:t>
      </w:r>
    </w:p>
    <w:p>
      <w:r>
        <w:t>Todo ello bajo apercibimiento de reclamar la indemnización prevista en la citada norma y de iniciar las acciones legales correspondientes.</w:t>
      </w:r>
    </w:p>
    <w:p/>
    <w:p>
      <w:r>
        <w:t>Queda Ud. debidamente notificado. [PIE DE FIRMA DEL ESTUDIO].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
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OFICIO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t>[CIUDAD], [FECHA].</w:t>
      </w:r>
    </w:p>
    <w:p>
      <w:r>
        <w:t>Señores [ORGANISMO / DESTINATARIO DEL OFICIO]:</w:t>
      </w:r>
    </w:p>
    <w:p>
      <w:r>
        <w:t>En los autos caratulados “[CARÁTULA]”, Expte. N° [...], en trámite ante [JUZGADO / TRIBUNAL], me dirijo a Uds. a fin de solicitar [OBJETO — que informe / remita / certifique ...], dentro del plazo de ley.</w:t>
      </w:r>
    </w:p>
    <w:p>
      <w:r>
        <w:t>Se encuentra autorizado/a a su diligenciamiento [PERSONA AUTORIZADA]. [Firma — Juzgado / letrado autorizado].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
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CÉDULA DE CITACIÓN A TESTIGO</w:t>
      </w:r>
    </w:p>
    <w:p>
      <w:r>
        <w:rPr>
          <w:i/>
          <w:color w:val="808080"/>
          <w:sz w:val="18"/>
        </w:rPr>
        <w:t>Modelo genérico (plantilla). Completar los campos entre corchetes y adaptar al caso y al sistema judicial de la jurisdicción del perfil. Borrador para revisión y firma del abogado.</w:t>
      </w:r>
    </w:p>
    <w:p/>
    <w:p>
      <w:r>
        <w:t>JUZGADO / TRIBUNAL: [...]    AUTOS: “[CARÁTULA]”    EXPTE. N°: [...]</w:t>
      </w:r>
    </w:p>
    <w:p>
      <w:r>
        <w:t>SE CITA A: [NOMBRE DEL TESTIGO]    DOMICILIO: [...]</w:t>
      </w:r>
    </w:p>
    <w:p>
      <w:r>
        <w:t>Para que comparezca a prestar declaración testimonial en la audiencia fijada para el día [FECHA] a las [HORA], en [LUGAR / modalidad], bajo apercibimiento de ley en caso de incomparecencia.</w:t>
      </w:r>
    </w:p>
    <w:p>
      <w:r>
        <w:t>[Firma / sello].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